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9AFD4" w14:textId="77777777" w:rsidR="00822A94" w:rsidRDefault="00000000">
      <w:pPr>
        <w:pStyle w:val="Title"/>
      </w:pPr>
      <w:r>
        <w:t>Fundamentals of Data Science - Assignment 4 Report</w:t>
      </w:r>
    </w:p>
    <w:p w14:paraId="75EB08A4" w14:textId="77777777" w:rsidR="00822A94" w:rsidRDefault="00000000">
      <w:pPr>
        <w:pStyle w:val="Heading1"/>
      </w:pPr>
      <w:r>
        <w:t>Program 1: NumPy Array Operations</w:t>
      </w:r>
    </w:p>
    <w:p w14:paraId="54B7775C" w14:textId="77777777" w:rsidR="00822A94" w:rsidRDefault="00000000">
      <w:r>
        <w:t>This program creates a NumPy array and performs operations like sum, mean, maximum, and minimum.</w:t>
      </w:r>
    </w:p>
    <w:p w14:paraId="1D6AE0F6" w14:textId="41D9D408" w:rsidR="00822A94" w:rsidRDefault="00000000">
      <w:r>
        <w:t>Sample Output:</w:t>
      </w:r>
      <w:r>
        <w:br/>
      </w:r>
      <w:r w:rsidR="006B25E4" w:rsidRPr="006B25E4">
        <w:rPr>
          <w:noProof/>
        </w:rPr>
        <w:drawing>
          <wp:inline distT="0" distB="0" distL="0" distR="0" wp14:anchorId="5CA812CE" wp14:editId="36E64D8A">
            <wp:extent cx="2705478" cy="1143160"/>
            <wp:effectExtent l="0" t="0" r="0" b="0"/>
            <wp:docPr id="2380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0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FD5C" w14:textId="77777777" w:rsidR="00822A94" w:rsidRDefault="00000000">
      <w:pPr>
        <w:pStyle w:val="Heading1"/>
      </w:pPr>
      <w:r>
        <w:t>Program 2: List Sorting and Slicing</w:t>
      </w:r>
    </w:p>
    <w:p w14:paraId="79B86A8A" w14:textId="77777777" w:rsidR="00822A94" w:rsidRDefault="00000000">
      <w:r>
        <w:t>This program takes at least 12 numbers from the user, sorts them, and extracts elements using slicing.</w:t>
      </w:r>
    </w:p>
    <w:p w14:paraId="32DC3236" w14:textId="67D16C15" w:rsidR="00822A94" w:rsidRDefault="00000000">
      <w:r>
        <w:t>Sample Output:</w:t>
      </w:r>
      <w:r>
        <w:br/>
      </w:r>
      <w:r w:rsidR="006B25E4" w:rsidRPr="006B25E4">
        <w:rPr>
          <w:noProof/>
        </w:rPr>
        <w:drawing>
          <wp:inline distT="0" distB="0" distL="0" distR="0" wp14:anchorId="682C44AF" wp14:editId="0553CC5D">
            <wp:extent cx="5391902" cy="2772162"/>
            <wp:effectExtent l="0" t="0" r="0" b="9525"/>
            <wp:docPr id="100478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82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47F01AE" w14:textId="77777777" w:rsidR="00822A94" w:rsidRDefault="00000000">
      <w:pPr>
        <w:pStyle w:val="Heading1"/>
      </w:pPr>
      <w:r>
        <w:lastRenderedPageBreak/>
        <w:t>Program 3: Random Array and Reshape</w:t>
      </w:r>
    </w:p>
    <w:p w14:paraId="577055AA" w14:textId="77777777" w:rsidR="00822A94" w:rsidRDefault="00000000">
      <w:r>
        <w:t>This program generates a random array, sorts it, and reshapes it into a matrix.</w:t>
      </w:r>
    </w:p>
    <w:p w14:paraId="0B93325A" w14:textId="2076898B" w:rsidR="00822A94" w:rsidRDefault="00000000">
      <w:r>
        <w:t>Sample Output:</w:t>
      </w:r>
      <w:r>
        <w:br/>
      </w:r>
      <w:r w:rsidR="006B25E4" w:rsidRPr="006B25E4">
        <w:rPr>
          <w:noProof/>
        </w:rPr>
        <w:drawing>
          <wp:inline distT="0" distB="0" distL="0" distR="0" wp14:anchorId="7E876B2A" wp14:editId="2C272A03">
            <wp:extent cx="4591691" cy="952633"/>
            <wp:effectExtent l="0" t="0" r="0" b="0"/>
            <wp:docPr id="17573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0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6723" w14:textId="77777777" w:rsidR="00822A94" w:rsidRDefault="00000000">
      <w:pPr>
        <w:pStyle w:val="Heading1"/>
      </w:pPr>
      <w:r>
        <w:t>Program 4: Matrix Operations</w:t>
      </w:r>
    </w:p>
    <w:p w14:paraId="69246548" w14:textId="77777777" w:rsidR="00822A94" w:rsidRDefault="00000000">
      <w:r>
        <w:t>This program takes two matrices as input and performs addition, subtraction, and multiplication with validation.</w:t>
      </w:r>
    </w:p>
    <w:p w14:paraId="344E6482" w14:textId="3A981D72" w:rsidR="00822A94" w:rsidRDefault="00000000">
      <w:r>
        <w:t>Sample Output:</w:t>
      </w:r>
      <w:r>
        <w:br/>
      </w:r>
      <w:r>
        <w:br/>
      </w:r>
      <w:r w:rsidR="000F1458" w:rsidRPr="000F1458">
        <w:rPr>
          <w:noProof/>
        </w:rPr>
        <w:drawing>
          <wp:inline distT="0" distB="0" distL="0" distR="0" wp14:anchorId="78AE8117" wp14:editId="599B5806">
            <wp:extent cx="4372585" cy="1790950"/>
            <wp:effectExtent l="0" t="0" r="9525" b="0"/>
            <wp:docPr id="115500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03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918A" w14:textId="77777777" w:rsidR="00822A94" w:rsidRDefault="00000000">
      <w:pPr>
        <w:pStyle w:val="Heading1"/>
      </w:pPr>
      <w:r>
        <w:t>Program 5: Data Visualization</w:t>
      </w:r>
    </w:p>
    <w:p w14:paraId="4C462B75" w14:textId="77777777" w:rsidR="00822A94" w:rsidRDefault="00000000">
      <w:r>
        <w:t>This program reads health_data.csv and creates scatter plots between variables like weight, height, age, and gender.</w:t>
      </w:r>
    </w:p>
    <w:p w14:paraId="40CA909E" w14:textId="77777777" w:rsidR="000F1458" w:rsidRDefault="00000000">
      <w:pPr>
        <w:rPr>
          <w:noProof/>
        </w:rPr>
      </w:pPr>
      <w:r>
        <w:lastRenderedPageBreak/>
        <w:t>Sample Output:</w:t>
      </w:r>
      <w:r w:rsidR="000F1458" w:rsidRPr="000F1458">
        <w:rPr>
          <w:noProof/>
        </w:rPr>
        <w:t xml:space="preserve"> </w:t>
      </w:r>
      <w:r>
        <w:br/>
      </w:r>
      <w:r w:rsidR="000F1458" w:rsidRPr="000F1458">
        <w:rPr>
          <w:noProof/>
        </w:rPr>
        <w:drawing>
          <wp:inline distT="0" distB="0" distL="0" distR="0" wp14:anchorId="0E1724E0" wp14:editId="63A77642">
            <wp:extent cx="2762119" cy="2085975"/>
            <wp:effectExtent l="0" t="0" r="635" b="0"/>
            <wp:docPr id="78490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00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9235" cy="209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458" w:rsidRPr="000F1458">
        <w:rPr>
          <w:noProof/>
        </w:rPr>
        <w:drawing>
          <wp:inline distT="0" distB="0" distL="0" distR="0" wp14:anchorId="07E11321" wp14:editId="0B4B3975">
            <wp:extent cx="2713355" cy="2095500"/>
            <wp:effectExtent l="0" t="0" r="0" b="0"/>
            <wp:docPr id="210162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24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7267" cy="211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458" w:rsidRPr="000F1458">
        <w:rPr>
          <w:noProof/>
        </w:rPr>
        <w:drawing>
          <wp:inline distT="0" distB="0" distL="0" distR="0" wp14:anchorId="76FAB265" wp14:editId="331C82AB">
            <wp:extent cx="2758440" cy="2123904"/>
            <wp:effectExtent l="0" t="0" r="3810" b="0"/>
            <wp:docPr id="193614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40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8545" cy="213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458">
        <w:rPr>
          <w:noProof/>
        </w:rPr>
        <w:drawing>
          <wp:inline distT="0" distB="0" distL="0" distR="0" wp14:anchorId="0CF5E0E3" wp14:editId="07B49787">
            <wp:extent cx="2713355" cy="2105025"/>
            <wp:effectExtent l="0" t="0" r="0" b="9525"/>
            <wp:docPr id="61010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027" cy="2106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F68E" w14:textId="0F5ED641" w:rsidR="00822A94" w:rsidRDefault="000F1458">
      <w:pPr>
        <w:rPr>
          <w:noProof/>
        </w:rPr>
      </w:pPr>
      <w:r w:rsidRPr="000F1458">
        <w:rPr>
          <w:noProof/>
        </w:rPr>
        <w:drawing>
          <wp:inline distT="0" distB="0" distL="0" distR="0" wp14:anchorId="444E42DF" wp14:editId="34BB194E">
            <wp:extent cx="2740025" cy="2161486"/>
            <wp:effectExtent l="0" t="0" r="3175" b="0"/>
            <wp:docPr id="2741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2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6968" cy="219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BE87144" w14:textId="77777777" w:rsidR="00822A94" w:rsidRDefault="00000000">
      <w:pPr>
        <w:pStyle w:val="Heading1"/>
      </w:pPr>
      <w:r>
        <w:t>Program 6: BMI and Health Status</w:t>
      </w:r>
    </w:p>
    <w:p w14:paraId="5F4E02B6" w14:textId="77777777" w:rsidR="00822A94" w:rsidRDefault="00000000">
      <w:r>
        <w:t>This program calculates BMI from the dataset and categorizes individuals into health status groups.</w:t>
      </w:r>
    </w:p>
    <w:p w14:paraId="4ECAE51F" w14:textId="200A0354" w:rsidR="00822A94" w:rsidRDefault="00000000">
      <w:r>
        <w:lastRenderedPageBreak/>
        <w:t>Sample Output:</w:t>
      </w:r>
      <w:r>
        <w:br/>
      </w:r>
      <w:r w:rsidR="000F1458" w:rsidRPr="000F1458">
        <w:rPr>
          <w:noProof/>
        </w:rPr>
        <w:drawing>
          <wp:inline distT="0" distB="0" distL="0" distR="0" wp14:anchorId="3B2E5EE5" wp14:editId="244160AA">
            <wp:extent cx="5486400" cy="924560"/>
            <wp:effectExtent l="0" t="0" r="0" b="8890"/>
            <wp:docPr id="121669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931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822A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1434915">
    <w:abstractNumId w:val="8"/>
  </w:num>
  <w:num w:numId="2" w16cid:durableId="340739745">
    <w:abstractNumId w:val="6"/>
  </w:num>
  <w:num w:numId="3" w16cid:durableId="1049839241">
    <w:abstractNumId w:val="5"/>
  </w:num>
  <w:num w:numId="4" w16cid:durableId="2090689094">
    <w:abstractNumId w:val="4"/>
  </w:num>
  <w:num w:numId="5" w16cid:durableId="187841948">
    <w:abstractNumId w:val="7"/>
  </w:num>
  <w:num w:numId="6" w16cid:durableId="429592843">
    <w:abstractNumId w:val="3"/>
  </w:num>
  <w:num w:numId="7" w16cid:durableId="199242090">
    <w:abstractNumId w:val="2"/>
  </w:num>
  <w:num w:numId="8" w16cid:durableId="874343617">
    <w:abstractNumId w:val="1"/>
  </w:num>
  <w:num w:numId="9" w16cid:durableId="226108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458"/>
    <w:rsid w:val="0015074B"/>
    <w:rsid w:val="00246B4A"/>
    <w:rsid w:val="0029639D"/>
    <w:rsid w:val="00326F90"/>
    <w:rsid w:val="005832D5"/>
    <w:rsid w:val="006B25E4"/>
    <w:rsid w:val="00822A94"/>
    <w:rsid w:val="00AA1D8D"/>
    <w:rsid w:val="00AC419B"/>
    <w:rsid w:val="00B47730"/>
    <w:rsid w:val="00CB0664"/>
    <w:rsid w:val="00CC3A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5F2CB3"/>
  <w14:defaultImageDpi w14:val="300"/>
  <w15:docId w15:val="{4D59A03A-2172-4ED4-8EC6-A6A82A5A9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Pranshu Bhatta (Student)</cp:lastModifiedBy>
  <cp:revision>2</cp:revision>
  <dcterms:created xsi:type="dcterms:W3CDTF">2026-04-17T08:47:00Z</dcterms:created>
  <dcterms:modified xsi:type="dcterms:W3CDTF">2026-04-17T08:47:00Z</dcterms:modified>
  <cp:category/>
</cp:coreProperties>
</file>