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C9D69" w14:textId="77777777" w:rsidR="00353045" w:rsidRDefault="00000000" w:rsidP="00D92845">
      <w:pPr>
        <w:pStyle w:val="Title"/>
      </w:pPr>
      <w:r>
        <w:t>Fundamentals of Data Science - Assignment 3 Report</w:t>
      </w:r>
    </w:p>
    <w:p w14:paraId="337FA5E1" w14:textId="77777777" w:rsidR="00353045" w:rsidRDefault="00000000">
      <w:pPr>
        <w:pStyle w:val="Heading1"/>
      </w:pPr>
      <w:r>
        <w:t>Program 1: Read CSV File</w:t>
      </w:r>
    </w:p>
    <w:p w14:paraId="14AA4D25" w14:textId="77777777" w:rsidR="004F15D3" w:rsidRPr="004F15D3" w:rsidRDefault="004F15D3" w:rsidP="004F15D3">
      <w:r w:rsidRPr="004F15D3">
        <w:t>This Python program reads a CSV file named "records.csv" and displays the details of all students in a neat table format on the screen (console/terminal).</w:t>
      </w:r>
    </w:p>
    <w:p w14:paraId="5FF9D61C" w14:textId="77777777" w:rsidR="004F15D3" w:rsidRDefault="004F15D3">
      <w:r>
        <w:t>Sample Input:</w:t>
      </w:r>
    </w:p>
    <w:p w14:paraId="1C3C4A58" w14:textId="46D7CDAA" w:rsidR="004F15D3" w:rsidRDefault="004F15D3">
      <w:r w:rsidRPr="004F15D3">
        <w:rPr>
          <w:noProof/>
        </w:rPr>
        <w:drawing>
          <wp:inline distT="0" distB="0" distL="0" distR="0" wp14:anchorId="63129E34" wp14:editId="63339DE6">
            <wp:extent cx="4290589" cy="1329690"/>
            <wp:effectExtent l="0" t="0" r="0" b="3810"/>
            <wp:docPr id="138143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32389" name=""/>
                    <pic:cNvPicPr/>
                  </pic:nvPicPr>
                  <pic:blipFill>
                    <a:blip r:embed="rId6"/>
                    <a:stretch>
                      <a:fillRect/>
                    </a:stretch>
                  </pic:blipFill>
                  <pic:spPr>
                    <a:xfrm>
                      <a:off x="0" y="0"/>
                      <a:ext cx="4320229" cy="1338876"/>
                    </a:xfrm>
                    <a:prstGeom prst="rect">
                      <a:avLst/>
                    </a:prstGeom>
                  </pic:spPr>
                </pic:pic>
              </a:graphicData>
            </a:graphic>
          </wp:inline>
        </w:drawing>
      </w:r>
    </w:p>
    <w:p w14:paraId="28BA7AAD" w14:textId="6271ABB8" w:rsidR="00353045" w:rsidRDefault="00000000">
      <w:r>
        <w:t>Sample Output:</w:t>
      </w:r>
      <w:r>
        <w:br/>
      </w:r>
      <w:r w:rsidR="004F15D3" w:rsidRPr="004F15D3">
        <w:rPr>
          <w:noProof/>
        </w:rPr>
        <w:drawing>
          <wp:inline distT="0" distB="0" distL="0" distR="0" wp14:anchorId="489A0793" wp14:editId="582179A7">
            <wp:extent cx="5191850" cy="1524213"/>
            <wp:effectExtent l="0" t="0" r="0" b="0"/>
            <wp:docPr id="100353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4257" name=""/>
                    <pic:cNvPicPr/>
                  </pic:nvPicPr>
                  <pic:blipFill>
                    <a:blip r:embed="rId7"/>
                    <a:stretch>
                      <a:fillRect/>
                    </a:stretch>
                  </pic:blipFill>
                  <pic:spPr>
                    <a:xfrm>
                      <a:off x="0" y="0"/>
                      <a:ext cx="5191850" cy="1524213"/>
                    </a:xfrm>
                    <a:prstGeom prst="rect">
                      <a:avLst/>
                    </a:prstGeom>
                  </pic:spPr>
                </pic:pic>
              </a:graphicData>
            </a:graphic>
          </wp:inline>
        </w:drawing>
      </w:r>
      <w:r>
        <w:br/>
      </w:r>
    </w:p>
    <w:p w14:paraId="1501092E" w14:textId="77777777" w:rsidR="00353045" w:rsidRDefault="00000000">
      <w:pPr>
        <w:pStyle w:val="Heading1"/>
      </w:pPr>
      <w:r>
        <w:t>Program 2: Append to CSV</w:t>
      </w:r>
    </w:p>
    <w:p w14:paraId="13ED99F3" w14:textId="77777777" w:rsidR="004F15D3" w:rsidRPr="004F15D3" w:rsidRDefault="004F15D3" w:rsidP="004F15D3">
      <w:r w:rsidRPr="004F15D3">
        <w:t>This program lets the user add a new student record to the "records.csv" file. It prompts the user to input details such as the student’s name, roll number, program, year, and group. The entered information is then added to the CSV file, and the header row is included only if the file is empty.</w:t>
      </w:r>
    </w:p>
    <w:p w14:paraId="598A0499" w14:textId="6837B408" w:rsidR="004F15D3" w:rsidRDefault="004F15D3">
      <w:r>
        <w:t>Sample input</w:t>
      </w:r>
    </w:p>
    <w:p w14:paraId="72D071C4" w14:textId="40D137FA" w:rsidR="00D26D89" w:rsidRDefault="004F15D3">
      <w:r w:rsidRPr="004F15D3">
        <w:rPr>
          <w:noProof/>
        </w:rPr>
        <w:lastRenderedPageBreak/>
        <w:drawing>
          <wp:inline distT="0" distB="0" distL="0" distR="0" wp14:anchorId="355D43A5" wp14:editId="55F8D1E7">
            <wp:extent cx="4292162" cy="1282535"/>
            <wp:effectExtent l="0" t="0" r="0" b="0"/>
            <wp:docPr id="205648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32389" name=""/>
                    <pic:cNvPicPr/>
                  </pic:nvPicPr>
                  <pic:blipFill>
                    <a:blip r:embed="rId6"/>
                    <a:stretch>
                      <a:fillRect/>
                    </a:stretch>
                  </pic:blipFill>
                  <pic:spPr>
                    <a:xfrm>
                      <a:off x="0" y="0"/>
                      <a:ext cx="4309588" cy="1287742"/>
                    </a:xfrm>
                    <a:prstGeom prst="rect">
                      <a:avLst/>
                    </a:prstGeom>
                  </pic:spPr>
                </pic:pic>
              </a:graphicData>
            </a:graphic>
          </wp:inline>
        </w:drawing>
      </w:r>
    </w:p>
    <w:p w14:paraId="534B3FB1" w14:textId="3810C291" w:rsidR="00353045" w:rsidRDefault="00000000">
      <w:r>
        <w:t>Sample Output:</w:t>
      </w:r>
    </w:p>
    <w:p w14:paraId="501F5AE7" w14:textId="23C7FB94" w:rsidR="00D26D89" w:rsidRDefault="00D26D89">
      <w:r>
        <w:rPr>
          <w:noProof/>
        </w:rPr>
        <w:drawing>
          <wp:inline distT="0" distB="0" distL="0" distR="0" wp14:anchorId="01242E07" wp14:editId="202E1AD4">
            <wp:extent cx="5486400" cy="1790700"/>
            <wp:effectExtent l="0" t="0" r="0" b="0"/>
            <wp:docPr id="195510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790700"/>
                    </a:xfrm>
                    <a:prstGeom prst="rect">
                      <a:avLst/>
                    </a:prstGeom>
                    <a:noFill/>
                    <a:ln>
                      <a:noFill/>
                    </a:ln>
                  </pic:spPr>
                </pic:pic>
              </a:graphicData>
            </a:graphic>
          </wp:inline>
        </w:drawing>
      </w:r>
    </w:p>
    <w:p w14:paraId="588A87C7" w14:textId="28F3DC30" w:rsidR="004E069B" w:rsidRDefault="004E069B">
      <w:r w:rsidRPr="004E069B">
        <w:rPr>
          <w:noProof/>
        </w:rPr>
        <w:drawing>
          <wp:inline distT="0" distB="0" distL="0" distR="0" wp14:anchorId="2E52DCAE" wp14:editId="41006E34">
            <wp:extent cx="4191000" cy="2501798"/>
            <wp:effectExtent l="0" t="0" r="0" b="0"/>
            <wp:docPr id="96781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13060" name=""/>
                    <pic:cNvPicPr/>
                  </pic:nvPicPr>
                  <pic:blipFill>
                    <a:blip r:embed="rId9"/>
                    <a:stretch>
                      <a:fillRect/>
                    </a:stretch>
                  </pic:blipFill>
                  <pic:spPr>
                    <a:xfrm>
                      <a:off x="0" y="0"/>
                      <a:ext cx="4228346" cy="2524092"/>
                    </a:xfrm>
                    <a:prstGeom prst="rect">
                      <a:avLst/>
                    </a:prstGeom>
                  </pic:spPr>
                </pic:pic>
              </a:graphicData>
            </a:graphic>
          </wp:inline>
        </w:drawing>
      </w:r>
    </w:p>
    <w:p w14:paraId="08D75D12" w14:textId="77777777" w:rsidR="00353045" w:rsidRDefault="00000000">
      <w:pPr>
        <w:pStyle w:val="Heading1"/>
      </w:pPr>
      <w:r>
        <w:t>Program 3: Calculator with File Save</w:t>
      </w:r>
    </w:p>
    <w:p w14:paraId="03E0F495" w14:textId="77777777" w:rsidR="002A54B0" w:rsidRDefault="002A54B0">
      <w:r w:rsidRPr="002A54B0">
        <w:t>This program acts as a Math Logger. It accepts lists of integers from the user, performs calculations such as addition, subtraction, multiplication, and division, and then records the results along with a timestamp in the "math_results.txt" file. When the user exits the program, it displays the complete contents of the log file.</w:t>
      </w:r>
    </w:p>
    <w:p w14:paraId="5512D1D5" w14:textId="389C2C18" w:rsidR="002A54B0" w:rsidRDefault="002A54B0">
      <w:r>
        <w:t>Sample Input:</w:t>
      </w:r>
    </w:p>
    <w:p w14:paraId="7BE2AFA0" w14:textId="665C7427" w:rsidR="001520D4" w:rsidRDefault="001520D4">
      <w:r w:rsidRPr="001520D4">
        <w:rPr>
          <w:noProof/>
        </w:rPr>
        <w:lastRenderedPageBreak/>
        <w:drawing>
          <wp:inline distT="0" distB="0" distL="0" distR="0" wp14:anchorId="5086786A" wp14:editId="6DA858B8">
            <wp:extent cx="5486400" cy="814070"/>
            <wp:effectExtent l="0" t="0" r="0" b="5080"/>
            <wp:docPr id="162852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29664" name=""/>
                    <pic:cNvPicPr/>
                  </pic:nvPicPr>
                  <pic:blipFill>
                    <a:blip r:embed="rId10"/>
                    <a:stretch>
                      <a:fillRect/>
                    </a:stretch>
                  </pic:blipFill>
                  <pic:spPr>
                    <a:xfrm>
                      <a:off x="0" y="0"/>
                      <a:ext cx="5486400" cy="814070"/>
                    </a:xfrm>
                    <a:prstGeom prst="rect">
                      <a:avLst/>
                    </a:prstGeom>
                  </pic:spPr>
                </pic:pic>
              </a:graphicData>
            </a:graphic>
          </wp:inline>
        </w:drawing>
      </w:r>
    </w:p>
    <w:p w14:paraId="0A70F650" w14:textId="1F84A398" w:rsidR="00353045" w:rsidRDefault="00000000">
      <w:r>
        <w:t>Sample Output:</w:t>
      </w:r>
      <w:r>
        <w:br/>
      </w:r>
      <w:r w:rsidR="001520D4" w:rsidRPr="001520D4">
        <w:rPr>
          <w:noProof/>
        </w:rPr>
        <w:drawing>
          <wp:inline distT="0" distB="0" distL="0" distR="0" wp14:anchorId="3E84C58D" wp14:editId="1B8A7101">
            <wp:extent cx="5486400" cy="1762760"/>
            <wp:effectExtent l="0" t="0" r="0" b="8890"/>
            <wp:docPr id="134819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92758" name=""/>
                    <pic:cNvPicPr/>
                  </pic:nvPicPr>
                  <pic:blipFill>
                    <a:blip r:embed="rId11"/>
                    <a:stretch>
                      <a:fillRect/>
                    </a:stretch>
                  </pic:blipFill>
                  <pic:spPr>
                    <a:xfrm>
                      <a:off x="0" y="0"/>
                      <a:ext cx="5486400" cy="1762760"/>
                    </a:xfrm>
                    <a:prstGeom prst="rect">
                      <a:avLst/>
                    </a:prstGeom>
                  </pic:spPr>
                </pic:pic>
              </a:graphicData>
            </a:graphic>
          </wp:inline>
        </w:drawing>
      </w:r>
      <w:r>
        <w:br/>
      </w:r>
    </w:p>
    <w:p w14:paraId="2AA61176" w14:textId="77777777" w:rsidR="00353045" w:rsidRDefault="00000000">
      <w:pPr>
        <w:pStyle w:val="Heading1"/>
      </w:pPr>
      <w:r>
        <w:t>Program 4: File Copy</w:t>
      </w:r>
    </w:p>
    <w:p w14:paraId="630D1029" w14:textId="77777777" w:rsidR="002A54B0" w:rsidRPr="002A54B0" w:rsidRDefault="002A54B0" w:rsidP="002A54B0">
      <w:r w:rsidRPr="002A54B0">
        <w:t>This program copies the contents of a source file into a new destination file. It first verifies that the source file exists and makes sure the destination file is not already present before proceeding with the copy.</w:t>
      </w:r>
    </w:p>
    <w:p w14:paraId="42A1FAF6" w14:textId="2A01B331" w:rsidR="00353045" w:rsidRDefault="00000000">
      <w:r>
        <w:t>Sample Output:</w:t>
      </w:r>
      <w:r>
        <w:br/>
      </w:r>
      <w:r w:rsidR="00B63E09" w:rsidRPr="00B63E09">
        <w:rPr>
          <w:noProof/>
        </w:rPr>
        <w:drawing>
          <wp:inline distT="0" distB="0" distL="0" distR="0" wp14:anchorId="1E4438B8" wp14:editId="3A40B420">
            <wp:extent cx="4744112" cy="1571844"/>
            <wp:effectExtent l="0" t="0" r="0" b="9525"/>
            <wp:docPr id="123511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18791" name=""/>
                    <pic:cNvPicPr/>
                  </pic:nvPicPr>
                  <pic:blipFill>
                    <a:blip r:embed="rId12"/>
                    <a:stretch>
                      <a:fillRect/>
                    </a:stretch>
                  </pic:blipFill>
                  <pic:spPr>
                    <a:xfrm>
                      <a:off x="0" y="0"/>
                      <a:ext cx="4744112" cy="1571844"/>
                    </a:xfrm>
                    <a:prstGeom prst="rect">
                      <a:avLst/>
                    </a:prstGeom>
                  </pic:spPr>
                </pic:pic>
              </a:graphicData>
            </a:graphic>
          </wp:inline>
        </w:drawing>
      </w:r>
      <w:r>
        <w:br/>
      </w:r>
    </w:p>
    <w:p w14:paraId="5B258C34" w14:textId="77777777" w:rsidR="00353045" w:rsidRDefault="00000000">
      <w:pPr>
        <w:pStyle w:val="Heading1"/>
      </w:pPr>
      <w:r>
        <w:t>Program 5: Learner Class</w:t>
      </w:r>
    </w:p>
    <w:p w14:paraId="5E574BBE" w14:textId="77777777" w:rsidR="002A54B0" w:rsidRDefault="002A54B0">
      <w:r w:rsidRPr="002A54B0">
        <w:t>This program defines a Learner class to hold student details such as roll number, name, address, enrollment year, program, and group. It collects input from the user, creates a Learner object, and then presents all the information in a well-structured format.</w:t>
      </w:r>
    </w:p>
    <w:p w14:paraId="3F24F41D" w14:textId="35176A57" w:rsidR="00353045" w:rsidRDefault="00000000">
      <w:r>
        <w:lastRenderedPageBreak/>
        <w:t>Sample Output:</w:t>
      </w:r>
      <w:r>
        <w:br/>
      </w:r>
      <w:r w:rsidR="00E871E7" w:rsidRPr="00E871E7">
        <w:rPr>
          <w:noProof/>
        </w:rPr>
        <w:drawing>
          <wp:inline distT="0" distB="0" distL="0" distR="0" wp14:anchorId="18FF8A34" wp14:editId="1E65AD42">
            <wp:extent cx="4134427" cy="2448267"/>
            <wp:effectExtent l="0" t="0" r="0" b="9525"/>
            <wp:docPr id="13161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5747" name=""/>
                    <pic:cNvPicPr/>
                  </pic:nvPicPr>
                  <pic:blipFill>
                    <a:blip r:embed="rId13"/>
                    <a:stretch>
                      <a:fillRect/>
                    </a:stretch>
                  </pic:blipFill>
                  <pic:spPr>
                    <a:xfrm>
                      <a:off x="0" y="0"/>
                      <a:ext cx="4134427" cy="2448267"/>
                    </a:xfrm>
                    <a:prstGeom prst="rect">
                      <a:avLst/>
                    </a:prstGeom>
                  </pic:spPr>
                </pic:pic>
              </a:graphicData>
            </a:graphic>
          </wp:inline>
        </w:drawing>
      </w:r>
    </w:p>
    <w:p w14:paraId="07B5D9C0" w14:textId="77777777" w:rsidR="00353045" w:rsidRDefault="00000000">
      <w:pPr>
        <w:pStyle w:val="Heading1"/>
      </w:pPr>
      <w:r>
        <w:t>Program 6: Dish and Cookbook</w:t>
      </w:r>
    </w:p>
    <w:p w14:paraId="106B48AE" w14:textId="77777777" w:rsidR="002A54B0" w:rsidRDefault="002A54B0">
      <w:r w:rsidRPr="002A54B0">
        <w:t>This program defines a Dish class for storing recipe details and a Cookbook class for managing multiple dishes. It creates a Cookbook object, adds a Nepali dish (Dal Bhat), and then displays its ID, name, ingredients, and preparation steps.</w:t>
      </w:r>
    </w:p>
    <w:p w14:paraId="56DF5B54" w14:textId="602BEE8C" w:rsidR="00353045" w:rsidRDefault="00000000" w:rsidP="002A54B0">
      <w:r>
        <w:t>Sample Output:</w:t>
      </w:r>
      <w:r>
        <w:br/>
      </w:r>
      <w:r w:rsidR="00811714" w:rsidRPr="00811714">
        <w:rPr>
          <w:noProof/>
        </w:rPr>
        <w:drawing>
          <wp:inline distT="0" distB="0" distL="0" distR="0" wp14:anchorId="57FAA92F" wp14:editId="338C747C">
            <wp:extent cx="5486400" cy="679450"/>
            <wp:effectExtent l="0" t="0" r="0" b="6350"/>
            <wp:docPr id="19441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7403" name=""/>
                    <pic:cNvPicPr/>
                  </pic:nvPicPr>
                  <pic:blipFill>
                    <a:blip r:embed="rId14"/>
                    <a:stretch>
                      <a:fillRect/>
                    </a:stretch>
                  </pic:blipFill>
                  <pic:spPr>
                    <a:xfrm>
                      <a:off x="0" y="0"/>
                      <a:ext cx="5486400" cy="679450"/>
                    </a:xfrm>
                    <a:prstGeom prst="rect">
                      <a:avLst/>
                    </a:prstGeom>
                  </pic:spPr>
                </pic:pic>
              </a:graphicData>
            </a:graphic>
          </wp:inline>
        </w:drawing>
      </w:r>
      <w:r>
        <w:br/>
      </w:r>
    </w:p>
    <w:p w14:paraId="51BF8499" w14:textId="77777777" w:rsidR="00353045" w:rsidRDefault="00000000">
      <w:pPr>
        <w:pStyle w:val="Heading1"/>
      </w:pPr>
      <w:r>
        <w:t>Program 7: Staff Management</w:t>
      </w:r>
    </w:p>
    <w:p w14:paraId="3EDA1B12" w14:textId="77777777" w:rsidR="00E82A83" w:rsidRPr="00E82A83" w:rsidRDefault="00E82A83" w:rsidP="00E82A83">
      <w:r w:rsidRPr="00E82A83">
        <w:t xml:space="preserve">This program manages staff records using a Staff class along with a CSV file. It offers a simple menu that allows users to add new staff information or view all existing records stored </w:t>
      </w:r>
      <w:proofErr w:type="gramStart"/>
      <w:r w:rsidRPr="00E82A83">
        <w:t>in</w:t>
      </w:r>
      <w:proofErr w:type="gramEnd"/>
      <w:r w:rsidRPr="00E82A83">
        <w:t xml:space="preserve"> "staff.csv".</w:t>
      </w:r>
    </w:p>
    <w:p w14:paraId="1C0B0906" w14:textId="7F5A8A6C" w:rsidR="00811714" w:rsidRDefault="00811714">
      <w:r w:rsidRPr="00811714">
        <w:rPr>
          <w:noProof/>
        </w:rPr>
        <w:drawing>
          <wp:inline distT="0" distB="0" distL="0" distR="0" wp14:anchorId="4F7D3C02" wp14:editId="6AB0B1D1">
            <wp:extent cx="5486400" cy="521970"/>
            <wp:effectExtent l="0" t="0" r="0" b="0"/>
            <wp:docPr id="85122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20681" name=""/>
                    <pic:cNvPicPr/>
                  </pic:nvPicPr>
                  <pic:blipFill>
                    <a:blip r:embed="rId15"/>
                    <a:stretch>
                      <a:fillRect/>
                    </a:stretch>
                  </pic:blipFill>
                  <pic:spPr>
                    <a:xfrm>
                      <a:off x="0" y="0"/>
                      <a:ext cx="5486400" cy="521970"/>
                    </a:xfrm>
                    <a:prstGeom prst="rect">
                      <a:avLst/>
                    </a:prstGeom>
                  </pic:spPr>
                </pic:pic>
              </a:graphicData>
            </a:graphic>
          </wp:inline>
        </w:drawing>
      </w:r>
    </w:p>
    <w:p w14:paraId="595BAEAB" w14:textId="7C18039A" w:rsidR="00353045" w:rsidRDefault="00000000">
      <w:r>
        <w:lastRenderedPageBreak/>
        <w:t>Sample Output:</w:t>
      </w:r>
      <w:r>
        <w:br/>
      </w:r>
      <w:r>
        <w:br/>
      </w:r>
      <w:r w:rsidR="00811714" w:rsidRPr="00811714">
        <w:rPr>
          <w:noProof/>
        </w:rPr>
        <w:drawing>
          <wp:inline distT="0" distB="0" distL="0" distR="0" wp14:anchorId="404F2980" wp14:editId="5201E6C3">
            <wp:extent cx="5486400" cy="2312035"/>
            <wp:effectExtent l="0" t="0" r="0" b="0"/>
            <wp:docPr id="145632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26438" name=""/>
                    <pic:cNvPicPr/>
                  </pic:nvPicPr>
                  <pic:blipFill>
                    <a:blip r:embed="rId16"/>
                    <a:stretch>
                      <a:fillRect/>
                    </a:stretch>
                  </pic:blipFill>
                  <pic:spPr>
                    <a:xfrm>
                      <a:off x="0" y="0"/>
                      <a:ext cx="5486400" cy="2312035"/>
                    </a:xfrm>
                    <a:prstGeom prst="rect">
                      <a:avLst/>
                    </a:prstGeom>
                  </pic:spPr>
                </pic:pic>
              </a:graphicData>
            </a:graphic>
          </wp:inline>
        </w:drawing>
      </w:r>
    </w:p>
    <w:p w14:paraId="2D48BE93" w14:textId="77777777" w:rsidR="00353045" w:rsidRDefault="00000000">
      <w:pPr>
        <w:pStyle w:val="Heading1"/>
      </w:pPr>
      <w:r>
        <w:t>Program 8: Library Management System</w:t>
      </w:r>
    </w:p>
    <w:p w14:paraId="7BCD7E19" w14:textId="77777777" w:rsidR="00E82A83" w:rsidRDefault="00E82A83">
      <w:r w:rsidRPr="00E82A83">
        <w:t>This program implements a basic Library Management System using Book and Library classes. It enables users to search for books by title, borrow available ones, return borrowed books, and keeps all data stored permanently in "books.csv".</w:t>
      </w:r>
    </w:p>
    <w:p w14:paraId="3F7F68E0" w14:textId="214F571B" w:rsidR="00722886" w:rsidRDefault="00722886">
      <w:r w:rsidRPr="00722886">
        <w:rPr>
          <w:noProof/>
        </w:rPr>
        <w:drawing>
          <wp:inline distT="0" distB="0" distL="0" distR="0" wp14:anchorId="15256515" wp14:editId="56A3811D">
            <wp:extent cx="3057952" cy="1324160"/>
            <wp:effectExtent l="0" t="0" r="9525" b="9525"/>
            <wp:docPr id="78043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34225" name=""/>
                    <pic:cNvPicPr/>
                  </pic:nvPicPr>
                  <pic:blipFill>
                    <a:blip r:embed="rId17"/>
                    <a:stretch>
                      <a:fillRect/>
                    </a:stretch>
                  </pic:blipFill>
                  <pic:spPr>
                    <a:xfrm>
                      <a:off x="0" y="0"/>
                      <a:ext cx="3057952" cy="1324160"/>
                    </a:xfrm>
                    <a:prstGeom prst="rect">
                      <a:avLst/>
                    </a:prstGeom>
                  </pic:spPr>
                </pic:pic>
              </a:graphicData>
            </a:graphic>
          </wp:inline>
        </w:drawing>
      </w:r>
    </w:p>
    <w:p w14:paraId="23FBFBB4" w14:textId="4B808F83" w:rsidR="00353045" w:rsidRDefault="00000000">
      <w:r>
        <w:lastRenderedPageBreak/>
        <w:t>Sample Output:</w:t>
      </w:r>
      <w:r>
        <w:br/>
      </w:r>
      <w:r w:rsidR="00722886" w:rsidRPr="00722886">
        <w:rPr>
          <w:noProof/>
        </w:rPr>
        <w:drawing>
          <wp:inline distT="0" distB="0" distL="0" distR="0" wp14:anchorId="1E0E8210" wp14:editId="2DA061C0">
            <wp:extent cx="3477110" cy="3915321"/>
            <wp:effectExtent l="0" t="0" r="9525" b="9525"/>
            <wp:docPr id="163723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38758" name=""/>
                    <pic:cNvPicPr/>
                  </pic:nvPicPr>
                  <pic:blipFill>
                    <a:blip r:embed="rId18"/>
                    <a:stretch>
                      <a:fillRect/>
                    </a:stretch>
                  </pic:blipFill>
                  <pic:spPr>
                    <a:xfrm>
                      <a:off x="0" y="0"/>
                      <a:ext cx="3477110" cy="3915321"/>
                    </a:xfrm>
                    <a:prstGeom prst="rect">
                      <a:avLst/>
                    </a:prstGeom>
                  </pic:spPr>
                </pic:pic>
              </a:graphicData>
            </a:graphic>
          </wp:inline>
        </w:drawing>
      </w:r>
    </w:p>
    <w:sectPr w:rsidR="003530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7697615">
    <w:abstractNumId w:val="8"/>
  </w:num>
  <w:num w:numId="2" w16cid:durableId="309788789">
    <w:abstractNumId w:val="6"/>
  </w:num>
  <w:num w:numId="3" w16cid:durableId="844394992">
    <w:abstractNumId w:val="5"/>
  </w:num>
  <w:num w:numId="4" w16cid:durableId="865749340">
    <w:abstractNumId w:val="4"/>
  </w:num>
  <w:num w:numId="5" w16cid:durableId="262155013">
    <w:abstractNumId w:val="7"/>
  </w:num>
  <w:num w:numId="6" w16cid:durableId="54936259">
    <w:abstractNumId w:val="3"/>
  </w:num>
  <w:num w:numId="7" w16cid:durableId="417479119">
    <w:abstractNumId w:val="2"/>
  </w:num>
  <w:num w:numId="8" w16cid:durableId="724836751">
    <w:abstractNumId w:val="1"/>
  </w:num>
  <w:num w:numId="9" w16cid:durableId="1733654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834"/>
    <w:rsid w:val="0015074B"/>
    <w:rsid w:val="001520D4"/>
    <w:rsid w:val="00165BF0"/>
    <w:rsid w:val="00242896"/>
    <w:rsid w:val="0029639D"/>
    <w:rsid w:val="002A54B0"/>
    <w:rsid w:val="00326F90"/>
    <w:rsid w:val="00353045"/>
    <w:rsid w:val="004404D6"/>
    <w:rsid w:val="004E069B"/>
    <w:rsid w:val="004F15D3"/>
    <w:rsid w:val="0057114D"/>
    <w:rsid w:val="00722886"/>
    <w:rsid w:val="00722B15"/>
    <w:rsid w:val="00811714"/>
    <w:rsid w:val="009B0F36"/>
    <w:rsid w:val="00AA1D8D"/>
    <w:rsid w:val="00AC419B"/>
    <w:rsid w:val="00B47730"/>
    <w:rsid w:val="00B63E09"/>
    <w:rsid w:val="00B87636"/>
    <w:rsid w:val="00CB0664"/>
    <w:rsid w:val="00D26D89"/>
    <w:rsid w:val="00D92845"/>
    <w:rsid w:val="00E82A83"/>
    <w:rsid w:val="00E871E7"/>
    <w:rsid w:val="00FC693F"/>
    <w:rsid w:val="00FF0A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07576"/>
  <w14:defaultImageDpi w14:val="300"/>
  <w15:docId w15:val="{CDD06650-5840-489D-B428-6C2E76EE8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5D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Pranshu Bhatta (Student)</cp:lastModifiedBy>
  <cp:revision>6</cp:revision>
  <dcterms:created xsi:type="dcterms:W3CDTF">2026-04-17T08:47:00Z</dcterms:created>
  <dcterms:modified xsi:type="dcterms:W3CDTF">2026-04-17T15:00:00Z</dcterms:modified>
  <cp:category/>
</cp:coreProperties>
</file>