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AFD4" w14:textId="77777777" w:rsidR="00822A94" w:rsidRDefault="00000000">
      <w:pPr>
        <w:pStyle w:val="Title"/>
      </w:pPr>
      <w:r>
        <w:t>Fundamentals of Data Science - Assignment 4 Report</w:t>
      </w:r>
    </w:p>
    <w:p w14:paraId="75EB08A4" w14:textId="77777777" w:rsidR="00822A94" w:rsidRDefault="00000000">
      <w:pPr>
        <w:pStyle w:val="Heading1"/>
      </w:pPr>
      <w:r>
        <w:t>Program 1: NumPy Array Operations</w:t>
      </w:r>
    </w:p>
    <w:p w14:paraId="30DEF0DD" w14:textId="77777777" w:rsidR="00B36165" w:rsidRPr="00B36165" w:rsidRDefault="00B36165" w:rsidP="00B36165">
      <w:r w:rsidRPr="00B36165">
        <w:t>This program creates a NumPy array containing the values [10, 20, 30, 40, 50] and computes its sum, average, maximum, and minimum. It then displays the original array along with these calculated statistics.</w:t>
      </w:r>
    </w:p>
    <w:p w14:paraId="1D6AE0F6" w14:textId="41D9D408" w:rsidR="00822A94" w:rsidRDefault="00000000">
      <w:r>
        <w:t>Sample Output:</w:t>
      </w:r>
      <w:r>
        <w:br/>
      </w:r>
      <w:r w:rsidR="006B25E4" w:rsidRPr="006B25E4">
        <w:rPr>
          <w:noProof/>
        </w:rPr>
        <w:drawing>
          <wp:inline distT="0" distB="0" distL="0" distR="0" wp14:anchorId="5CA812CE" wp14:editId="36E64D8A">
            <wp:extent cx="2705478" cy="1143160"/>
            <wp:effectExtent l="0" t="0" r="0" b="0"/>
            <wp:docPr id="238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511" name=""/>
                    <pic:cNvPicPr/>
                  </pic:nvPicPr>
                  <pic:blipFill>
                    <a:blip r:embed="rId6"/>
                    <a:stretch>
                      <a:fillRect/>
                    </a:stretch>
                  </pic:blipFill>
                  <pic:spPr>
                    <a:xfrm>
                      <a:off x="0" y="0"/>
                      <a:ext cx="2705478" cy="1143160"/>
                    </a:xfrm>
                    <a:prstGeom prst="rect">
                      <a:avLst/>
                    </a:prstGeom>
                  </pic:spPr>
                </pic:pic>
              </a:graphicData>
            </a:graphic>
          </wp:inline>
        </w:drawing>
      </w:r>
    </w:p>
    <w:p w14:paraId="2844FD5C" w14:textId="77777777" w:rsidR="00822A94" w:rsidRDefault="00000000">
      <w:pPr>
        <w:pStyle w:val="Heading1"/>
      </w:pPr>
      <w:r>
        <w:t>Program 2: List Sorting and Slicing</w:t>
      </w:r>
    </w:p>
    <w:p w14:paraId="3F19989E" w14:textId="37D7FDBA" w:rsidR="00B36165" w:rsidRPr="00B36165" w:rsidRDefault="00B36165" w:rsidP="00B36165">
      <w:proofErr w:type="gramStart"/>
      <w:r w:rsidRPr="00B36165">
        <w:rPr>
          <w:b/>
          <w:bCs/>
        </w:rPr>
        <w:t>Takes</w:t>
      </w:r>
      <w:proofErr w:type="gramEnd"/>
      <w:r w:rsidRPr="00B36165">
        <w:rPr>
          <w:b/>
          <w:bCs/>
        </w:rPr>
        <w:t xml:space="preserve"> Input</w:t>
      </w:r>
      <w:r w:rsidRPr="00B36165">
        <w:t xml:space="preserve">: The program asks the user to enter </w:t>
      </w:r>
      <w:r w:rsidRPr="00B36165">
        <w:rPr>
          <w:b/>
          <w:bCs/>
        </w:rPr>
        <w:t>12 numbers</w:t>
      </w:r>
      <w:r w:rsidRPr="00B36165">
        <w:t xml:space="preserve"> one by one using a loop. All numbers are stored in a list called numbers. </w:t>
      </w:r>
    </w:p>
    <w:p w14:paraId="5400BD10" w14:textId="26A661B5" w:rsidR="00B36165" w:rsidRPr="00B36165" w:rsidRDefault="00B36165" w:rsidP="00B36165">
      <w:r w:rsidRPr="00B36165">
        <w:rPr>
          <w:b/>
          <w:bCs/>
        </w:rPr>
        <w:t>Sorting</w:t>
      </w:r>
      <w:r w:rsidRPr="00B36165">
        <w:t xml:space="preserve">: After taking all 12 numbers, it sorts the list in </w:t>
      </w:r>
      <w:r w:rsidRPr="00B36165">
        <w:rPr>
          <w:b/>
          <w:bCs/>
        </w:rPr>
        <w:t>ascending order</w:t>
      </w:r>
      <w:r w:rsidRPr="00B36165">
        <w:t xml:space="preserve"> (smallest to largest) </w:t>
      </w:r>
      <w:proofErr w:type="gramStart"/>
      <w:r w:rsidRPr="00B36165">
        <w:t xml:space="preserve">using </w:t>
      </w:r>
      <w:r>
        <w:t xml:space="preserve"> </w:t>
      </w:r>
      <w:proofErr w:type="spellStart"/>
      <w:r w:rsidRPr="00B36165">
        <w:t>numbers</w:t>
      </w:r>
      <w:proofErr w:type="gramEnd"/>
      <w:r w:rsidRPr="00B36165">
        <w:t>.sort</w:t>
      </w:r>
      <w:proofErr w:type="spellEnd"/>
      <w:r>
        <w:t xml:space="preserve"> </w:t>
      </w:r>
      <w:r w:rsidRPr="00B36165">
        <w:t xml:space="preserve">(). </w:t>
      </w:r>
    </w:p>
    <w:p w14:paraId="3B61FC95" w14:textId="7A3ED148" w:rsidR="00B36165" w:rsidRPr="00B36165" w:rsidRDefault="00B36165" w:rsidP="00B36165">
      <w:r w:rsidRPr="00B36165">
        <w:rPr>
          <w:b/>
          <w:bCs/>
        </w:rPr>
        <w:t>Slicing &amp; Output</w:t>
      </w:r>
      <w:r w:rsidRPr="00B36165">
        <w:t xml:space="preserve">: It then prints three different </w:t>
      </w:r>
      <w:r w:rsidRPr="00B36165">
        <w:rPr>
          <w:b/>
          <w:bCs/>
        </w:rPr>
        <w:t>slices</w:t>
      </w:r>
      <w:r w:rsidRPr="00B36165">
        <w:t xml:space="preserve"> (parts) of the sorted list:</w:t>
      </w:r>
    </w:p>
    <w:p w14:paraId="3923BDF1" w14:textId="772C9FA4" w:rsidR="00B36165" w:rsidRPr="00B36165" w:rsidRDefault="00B36165" w:rsidP="00B36165">
      <w:pPr>
        <w:numPr>
          <w:ilvl w:val="0"/>
          <w:numId w:val="10"/>
        </w:numPr>
      </w:pPr>
      <w:r w:rsidRPr="00B36165">
        <w:t>N</w:t>
      </w:r>
      <w:r w:rsidRPr="00B36165">
        <w:t>umbers</w:t>
      </w:r>
      <w:r>
        <w:t xml:space="preserve"> </w:t>
      </w:r>
      <w:r w:rsidRPr="00B36165">
        <w:t>[3:7] → shows elements from index 3 to 6 (4 elements)</w:t>
      </w:r>
    </w:p>
    <w:p w14:paraId="2B3A89EA" w14:textId="56EFAE5E" w:rsidR="00B36165" w:rsidRPr="00B36165" w:rsidRDefault="00B36165" w:rsidP="00B36165">
      <w:pPr>
        <w:numPr>
          <w:ilvl w:val="0"/>
          <w:numId w:val="10"/>
        </w:numPr>
      </w:pPr>
      <w:r w:rsidRPr="00B36165">
        <w:t>numbers</w:t>
      </w:r>
      <w:r>
        <w:t xml:space="preserve"> </w:t>
      </w:r>
      <w:r w:rsidRPr="00B36165">
        <w:t>[6:10] → shows elements from index 6 to 9 (4 elements)</w:t>
      </w:r>
    </w:p>
    <w:p w14:paraId="7FC994CB" w14:textId="05F54A7F" w:rsidR="00B36165" w:rsidRPr="00B36165" w:rsidRDefault="00B36165" w:rsidP="00B36165">
      <w:pPr>
        <w:numPr>
          <w:ilvl w:val="0"/>
          <w:numId w:val="10"/>
        </w:numPr>
      </w:pPr>
      <w:r w:rsidRPr="00B36165">
        <w:t>numbers</w:t>
      </w:r>
      <w:r>
        <w:t xml:space="preserve"> </w:t>
      </w:r>
      <w:r w:rsidRPr="00B36165">
        <w:t>[4:11] → shows elements from index 4 to 10 (7 elements)</w:t>
      </w:r>
    </w:p>
    <w:p w14:paraId="32DC3236" w14:textId="67D16C15" w:rsidR="00822A94" w:rsidRDefault="00000000">
      <w:r>
        <w:lastRenderedPageBreak/>
        <w:t>Sample Output:</w:t>
      </w:r>
      <w:r>
        <w:br/>
      </w:r>
      <w:r w:rsidR="006B25E4" w:rsidRPr="006B25E4">
        <w:rPr>
          <w:noProof/>
        </w:rPr>
        <w:drawing>
          <wp:inline distT="0" distB="0" distL="0" distR="0" wp14:anchorId="682C44AF" wp14:editId="0553CC5D">
            <wp:extent cx="5391902" cy="2772162"/>
            <wp:effectExtent l="0" t="0" r="0" b="9525"/>
            <wp:docPr id="100478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2256" name=""/>
                    <pic:cNvPicPr/>
                  </pic:nvPicPr>
                  <pic:blipFill>
                    <a:blip r:embed="rId7"/>
                    <a:stretch>
                      <a:fillRect/>
                    </a:stretch>
                  </pic:blipFill>
                  <pic:spPr>
                    <a:xfrm>
                      <a:off x="0" y="0"/>
                      <a:ext cx="5391902" cy="2772162"/>
                    </a:xfrm>
                    <a:prstGeom prst="rect">
                      <a:avLst/>
                    </a:prstGeom>
                  </pic:spPr>
                </pic:pic>
              </a:graphicData>
            </a:graphic>
          </wp:inline>
        </w:drawing>
      </w:r>
      <w:r>
        <w:br/>
      </w:r>
    </w:p>
    <w:p w14:paraId="447F01AE" w14:textId="77777777" w:rsidR="00822A94" w:rsidRDefault="00000000">
      <w:pPr>
        <w:pStyle w:val="Heading1"/>
      </w:pPr>
      <w:r>
        <w:t>Program 3: Random Array and Reshape</w:t>
      </w:r>
    </w:p>
    <w:p w14:paraId="49DF5E04" w14:textId="77777777" w:rsidR="00B36165" w:rsidRDefault="00B36165">
      <w:r w:rsidRPr="00B36165">
        <w:t>This program generates 12 random integers between 1 and 100 using NumPy, sorts them in ascending order, and reshapes them into a 3×4 matrix. It then displays the original array, the sorted array, and the resulting reshaped matrix.</w:t>
      </w:r>
    </w:p>
    <w:p w14:paraId="0B93325A" w14:textId="0A6B1A5F" w:rsidR="00822A94" w:rsidRDefault="00000000">
      <w:r>
        <w:t>Sample Output:</w:t>
      </w:r>
      <w:r>
        <w:br/>
      </w:r>
      <w:r w:rsidR="006B25E4" w:rsidRPr="006B25E4">
        <w:rPr>
          <w:noProof/>
        </w:rPr>
        <w:drawing>
          <wp:inline distT="0" distB="0" distL="0" distR="0" wp14:anchorId="7E876B2A" wp14:editId="2C272A03">
            <wp:extent cx="4591691" cy="952633"/>
            <wp:effectExtent l="0" t="0" r="0" b="0"/>
            <wp:docPr id="17573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0706" name=""/>
                    <pic:cNvPicPr/>
                  </pic:nvPicPr>
                  <pic:blipFill>
                    <a:blip r:embed="rId8"/>
                    <a:stretch>
                      <a:fillRect/>
                    </a:stretch>
                  </pic:blipFill>
                  <pic:spPr>
                    <a:xfrm>
                      <a:off x="0" y="0"/>
                      <a:ext cx="4591691" cy="952633"/>
                    </a:xfrm>
                    <a:prstGeom prst="rect">
                      <a:avLst/>
                    </a:prstGeom>
                  </pic:spPr>
                </pic:pic>
              </a:graphicData>
            </a:graphic>
          </wp:inline>
        </w:drawing>
      </w:r>
    </w:p>
    <w:p w14:paraId="28FF6723" w14:textId="77777777" w:rsidR="00822A94" w:rsidRDefault="00000000">
      <w:pPr>
        <w:pStyle w:val="Heading1"/>
      </w:pPr>
      <w:r>
        <w:t>Program 4: Matrix Operations</w:t>
      </w:r>
    </w:p>
    <w:p w14:paraId="7781AEE4" w14:textId="77777777" w:rsidR="00B36165" w:rsidRDefault="00B36165">
      <w:r w:rsidRPr="00B36165">
        <w:t>This program accepts input for two 2×2 matrices from the user and performs addition, subtraction, and multiplication using NumPy. It verifies whether the matrices are compatible for each operation and displays appropriate messages if any operation cannot be carried out.</w:t>
      </w:r>
    </w:p>
    <w:p w14:paraId="344E6482" w14:textId="4EBB3C25" w:rsidR="00822A94" w:rsidRDefault="00000000">
      <w:r>
        <w:t>Sample Output:</w:t>
      </w:r>
      <w:r>
        <w:br/>
      </w:r>
      <w:r>
        <w:br/>
      </w:r>
    </w:p>
    <w:p w14:paraId="764E728F" w14:textId="77777777" w:rsidR="00BF2B25" w:rsidRDefault="00BF2B25">
      <w:pPr>
        <w:pStyle w:val="Heading1"/>
      </w:pPr>
      <w:r w:rsidRPr="00BF2B25">
        <w:lastRenderedPageBreak/>
        <w:drawing>
          <wp:inline distT="0" distB="0" distL="0" distR="0" wp14:anchorId="1FFF67AC" wp14:editId="5164911A">
            <wp:extent cx="3569857" cy="1415332"/>
            <wp:effectExtent l="0" t="0" r="0" b="0"/>
            <wp:docPr id="36634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43471" name=""/>
                    <pic:cNvPicPr/>
                  </pic:nvPicPr>
                  <pic:blipFill>
                    <a:blip r:embed="rId9"/>
                    <a:stretch>
                      <a:fillRect/>
                    </a:stretch>
                  </pic:blipFill>
                  <pic:spPr>
                    <a:xfrm>
                      <a:off x="0" y="0"/>
                      <a:ext cx="3596651" cy="1425955"/>
                    </a:xfrm>
                    <a:prstGeom prst="rect">
                      <a:avLst/>
                    </a:prstGeom>
                  </pic:spPr>
                </pic:pic>
              </a:graphicData>
            </a:graphic>
          </wp:inline>
        </w:drawing>
      </w:r>
    </w:p>
    <w:p w14:paraId="3E72918A" w14:textId="415F0BA4" w:rsidR="00822A94" w:rsidRDefault="00000000">
      <w:pPr>
        <w:pStyle w:val="Heading1"/>
      </w:pPr>
      <w:r>
        <w:t>Program 5: Data Visualization</w:t>
      </w:r>
    </w:p>
    <w:p w14:paraId="29EF9E05" w14:textId="77777777" w:rsidR="00B36165" w:rsidRPr="00B36165" w:rsidRDefault="00B36165" w:rsidP="00B36165">
      <w:r w:rsidRPr="00B36165">
        <w:t xml:space="preserve">This code loads a CSV file called </w:t>
      </w:r>
      <w:r w:rsidRPr="00B36165">
        <w:rPr>
          <w:b/>
          <w:bCs/>
        </w:rPr>
        <w:t>“health_data.csv”</w:t>
      </w:r>
      <w:r w:rsidRPr="00B36165">
        <w:t xml:space="preserve"> using pandas, then uses matplotlib to generate five scatter plots. These plots visualize different relationships between the variables, including weight vs height, age vs weight, height vs age, and comparisons of gender with both height and weight.</w:t>
      </w:r>
    </w:p>
    <w:p w14:paraId="40CA909E" w14:textId="77777777" w:rsidR="000F1458" w:rsidRDefault="00000000">
      <w:pPr>
        <w:rPr>
          <w:noProof/>
        </w:rPr>
      </w:pPr>
      <w:r>
        <w:t>Sample Output:</w:t>
      </w:r>
      <w:r w:rsidR="000F1458" w:rsidRPr="000F1458">
        <w:rPr>
          <w:noProof/>
        </w:rPr>
        <w:t xml:space="preserve"> </w:t>
      </w:r>
      <w:r>
        <w:br/>
      </w:r>
      <w:r w:rsidR="000F1458" w:rsidRPr="000F1458">
        <w:rPr>
          <w:noProof/>
        </w:rPr>
        <w:drawing>
          <wp:inline distT="0" distB="0" distL="0" distR="0" wp14:anchorId="0E1724E0" wp14:editId="63A77642">
            <wp:extent cx="2762119" cy="2085975"/>
            <wp:effectExtent l="0" t="0" r="635" b="0"/>
            <wp:docPr id="7849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0683" name=""/>
                    <pic:cNvPicPr/>
                  </pic:nvPicPr>
                  <pic:blipFill>
                    <a:blip r:embed="rId10"/>
                    <a:stretch>
                      <a:fillRect/>
                    </a:stretch>
                  </pic:blipFill>
                  <pic:spPr>
                    <a:xfrm>
                      <a:off x="0" y="0"/>
                      <a:ext cx="2769235" cy="2091349"/>
                    </a:xfrm>
                    <a:prstGeom prst="rect">
                      <a:avLst/>
                    </a:prstGeom>
                  </pic:spPr>
                </pic:pic>
              </a:graphicData>
            </a:graphic>
          </wp:inline>
        </w:drawing>
      </w:r>
      <w:r w:rsidR="000F1458" w:rsidRPr="000F1458">
        <w:rPr>
          <w:noProof/>
        </w:rPr>
        <w:drawing>
          <wp:inline distT="0" distB="0" distL="0" distR="0" wp14:anchorId="07E11321" wp14:editId="0B4B3975">
            <wp:extent cx="2713355" cy="2095500"/>
            <wp:effectExtent l="0" t="0" r="0" b="0"/>
            <wp:docPr id="210162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4224" name=""/>
                    <pic:cNvPicPr/>
                  </pic:nvPicPr>
                  <pic:blipFill>
                    <a:blip r:embed="rId11"/>
                    <a:stretch>
                      <a:fillRect/>
                    </a:stretch>
                  </pic:blipFill>
                  <pic:spPr>
                    <a:xfrm>
                      <a:off x="0" y="0"/>
                      <a:ext cx="2737267" cy="2113967"/>
                    </a:xfrm>
                    <a:prstGeom prst="rect">
                      <a:avLst/>
                    </a:prstGeom>
                  </pic:spPr>
                </pic:pic>
              </a:graphicData>
            </a:graphic>
          </wp:inline>
        </w:drawing>
      </w:r>
      <w:r w:rsidR="000F1458" w:rsidRPr="000F1458">
        <w:rPr>
          <w:noProof/>
        </w:rPr>
        <w:drawing>
          <wp:inline distT="0" distB="0" distL="0" distR="0" wp14:anchorId="76FAB265" wp14:editId="331C82AB">
            <wp:extent cx="2758440" cy="2123904"/>
            <wp:effectExtent l="0" t="0" r="3810" b="0"/>
            <wp:docPr id="193614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40724" name=""/>
                    <pic:cNvPicPr/>
                  </pic:nvPicPr>
                  <pic:blipFill>
                    <a:blip r:embed="rId12"/>
                    <a:stretch>
                      <a:fillRect/>
                    </a:stretch>
                  </pic:blipFill>
                  <pic:spPr>
                    <a:xfrm>
                      <a:off x="0" y="0"/>
                      <a:ext cx="2778545" cy="2139384"/>
                    </a:xfrm>
                    <a:prstGeom prst="rect">
                      <a:avLst/>
                    </a:prstGeom>
                  </pic:spPr>
                </pic:pic>
              </a:graphicData>
            </a:graphic>
          </wp:inline>
        </w:drawing>
      </w:r>
      <w:r w:rsidR="000F1458">
        <w:rPr>
          <w:noProof/>
        </w:rPr>
        <w:drawing>
          <wp:inline distT="0" distB="0" distL="0" distR="0" wp14:anchorId="0CF5E0E3" wp14:editId="07B49787">
            <wp:extent cx="2713355" cy="2105025"/>
            <wp:effectExtent l="0" t="0" r="0" b="9525"/>
            <wp:docPr id="6101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5027" cy="2106322"/>
                    </a:xfrm>
                    <a:prstGeom prst="rect">
                      <a:avLst/>
                    </a:prstGeom>
                    <a:noFill/>
                    <a:ln>
                      <a:noFill/>
                    </a:ln>
                  </pic:spPr>
                </pic:pic>
              </a:graphicData>
            </a:graphic>
          </wp:inline>
        </w:drawing>
      </w:r>
    </w:p>
    <w:p w14:paraId="3AFDF68E" w14:textId="0F5ED641" w:rsidR="00822A94" w:rsidRDefault="000F1458">
      <w:pPr>
        <w:rPr>
          <w:noProof/>
        </w:rPr>
      </w:pPr>
      <w:r w:rsidRPr="000F1458">
        <w:rPr>
          <w:noProof/>
        </w:rPr>
        <w:lastRenderedPageBreak/>
        <w:drawing>
          <wp:inline distT="0" distB="0" distL="0" distR="0" wp14:anchorId="444E42DF" wp14:editId="34BB194E">
            <wp:extent cx="2740025" cy="2161486"/>
            <wp:effectExtent l="0" t="0" r="3175" b="0"/>
            <wp:docPr id="2741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313" name=""/>
                    <pic:cNvPicPr/>
                  </pic:nvPicPr>
                  <pic:blipFill>
                    <a:blip r:embed="rId14"/>
                    <a:stretch>
                      <a:fillRect/>
                    </a:stretch>
                  </pic:blipFill>
                  <pic:spPr>
                    <a:xfrm>
                      <a:off x="0" y="0"/>
                      <a:ext cx="2786968" cy="2198517"/>
                    </a:xfrm>
                    <a:prstGeom prst="rect">
                      <a:avLst/>
                    </a:prstGeom>
                  </pic:spPr>
                </pic:pic>
              </a:graphicData>
            </a:graphic>
          </wp:inline>
        </w:drawing>
      </w:r>
      <w:r>
        <w:br/>
      </w:r>
    </w:p>
    <w:p w14:paraId="3BE87144" w14:textId="77777777" w:rsidR="00822A94" w:rsidRDefault="00000000">
      <w:pPr>
        <w:pStyle w:val="Heading1"/>
      </w:pPr>
      <w:r>
        <w:t>Program 6: BMI and Health Status</w:t>
      </w:r>
    </w:p>
    <w:p w14:paraId="07891017" w14:textId="1A9236B8" w:rsidR="00B36165" w:rsidRPr="00B36165" w:rsidRDefault="00B36165" w:rsidP="00B36165">
      <w:r w:rsidRPr="00B36165">
        <w:t xml:space="preserve">This code loads the file </w:t>
      </w:r>
      <w:r w:rsidRPr="00B36165">
        <w:rPr>
          <w:b/>
          <w:bCs/>
        </w:rPr>
        <w:t>“health_data.csv”</w:t>
      </w:r>
      <w:r w:rsidRPr="00B36165">
        <w:t xml:space="preserve"> using pandas and computes the BMI for </w:t>
      </w:r>
      <w:proofErr w:type="gramStart"/>
      <w:r w:rsidRPr="00B36165">
        <w:t>each individual</w:t>
      </w:r>
      <w:proofErr w:type="gramEnd"/>
      <w:r w:rsidRPr="00B36165">
        <w:t xml:space="preserve">. Based on the calculated BMI values, it assigns a corresponding </w:t>
      </w:r>
      <w:r w:rsidRPr="00B36165">
        <w:rPr>
          <w:b/>
          <w:bCs/>
        </w:rPr>
        <w:t>Health Status</w:t>
      </w:r>
      <w:r w:rsidRPr="00B36165">
        <w:t xml:space="preserve"> category such as Underweight, Healthy, Overweight, High Risk, or Critical. Finally, it displays the first few rows of the updated dataset.</w:t>
      </w:r>
    </w:p>
    <w:p w14:paraId="4ECAE51F" w14:textId="453FF8C0" w:rsidR="00822A94" w:rsidRDefault="00000000">
      <w:r>
        <w:t>Sample Output:</w:t>
      </w:r>
      <w:r>
        <w:br/>
      </w:r>
      <w:r w:rsidR="000F1458" w:rsidRPr="000F1458">
        <w:rPr>
          <w:noProof/>
        </w:rPr>
        <w:drawing>
          <wp:inline distT="0" distB="0" distL="0" distR="0" wp14:anchorId="3B2E5EE5" wp14:editId="244160AA">
            <wp:extent cx="5486400" cy="924560"/>
            <wp:effectExtent l="0" t="0" r="0" b="8890"/>
            <wp:docPr id="121669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93142" name=""/>
                    <pic:cNvPicPr/>
                  </pic:nvPicPr>
                  <pic:blipFill>
                    <a:blip r:embed="rId15"/>
                    <a:stretch>
                      <a:fillRect/>
                    </a:stretch>
                  </pic:blipFill>
                  <pic:spPr>
                    <a:xfrm>
                      <a:off x="0" y="0"/>
                      <a:ext cx="5486400" cy="924560"/>
                    </a:xfrm>
                    <a:prstGeom prst="rect">
                      <a:avLst/>
                    </a:prstGeom>
                  </pic:spPr>
                </pic:pic>
              </a:graphicData>
            </a:graphic>
          </wp:inline>
        </w:drawing>
      </w:r>
      <w:r>
        <w:br/>
      </w:r>
      <w:r w:rsidR="00B149D9">
        <w:tab/>
      </w:r>
    </w:p>
    <w:sectPr w:rsidR="00822A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8439E"/>
    <w:multiLevelType w:val="multilevel"/>
    <w:tmpl w:val="B1F2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34915">
    <w:abstractNumId w:val="8"/>
  </w:num>
  <w:num w:numId="2" w16cid:durableId="340739745">
    <w:abstractNumId w:val="6"/>
  </w:num>
  <w:num w:numId="3" w16cid:durableId="1049839241">
    <w:abstractNumId w:val="5"/>
  </w:num>
  <w:num w:numId="4" w16cid:durableId="2090689094">
    <w:abstractNumId w:val="4"/>
  </w:num>
  <w:num w:numId="5" w16cid:durableId="187841948">
    <w:abstractNumId w:val="7"/>
  </w:num>
  <w:num w:numId="6" w16cid:durableId="429592843">
    <w:abstractNumId w:val="3"/>
  </w:num>
  <w:num w:numId="7" w16cid:durableId="199242090">
    <w:abstractNumId w:val="2"/>
  </w:num>
  <w:num w:numId="8" w16cid:durableId="874343617">
    <w:abstractNumId w:val="1"/>
  </w:num>
  <w:num w:numId="9" w16cid:durableId="226108826">
    <w:abstractNumId w:val="0"/>
  </w:num>
  <w:num w:numId="10" w16cid:durableId="176627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458"/>
    <w:rsid w:val="0015074B"/>
    <w:rsid w:val="00242896"/>
    <w:rsid w:val="00246B4A"/>
    <w:rsid w:val="0029639D"/>
    <w:rsid w:val="00326F90"/>
    <w:rsid w:val="005832D5"/>
    <w:rsid w:val="006B25E4"/>
    <w:rsid w:val="00822A94"/>
    <w:rsid w:val="00AA1D8D"/>
    <w:rsid w:val="00AC419B"/>
    <w:rsid w:val="00B149D9"/>
    <w:rsid w:val="00B36165"/>
    <w:rsid w:val="00B47730"/>
    <w:rsid w:val="00BF2B25"/>
    <w:rsid w:val="00CB0664"/>
    <w:rsid w:val="00CC3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F2CB3"/>
  <w14:defaultImageDpi w14:val="300"/>
  <w15:docId w15:val="{4D59A03A-2172-4ED4-8EC6-A6A82A5A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Pranshu Bhatta (Student)</cp:lastModifiedBy>
  <cp:revision>4</cp:revision>
  <dcterms:created xsi:type="dcterms:W3CDTF">2026-04-17T08:47:00Z</dcterms:created>
  <dcterms:modified xsi:type="dcterms:W3CDTF">2026-04-17T14:57:00Z</dcterms:modified>
  <cp:category/>
</cp:coreProperties>
</file>