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9D69" w14:textId="77777777" w:rsidR="00353045" w:rsidRDefault="00000000">
      <w:pPr>
        <w:pStyle w:val="Title"/>
      </w:pPr>
      <w:r>
        <w:t>Fundamentals of Data Science - Assignment 3 Report</w:t>
      </w:r>
    </w:p>
    <w:p w14:paraId="337FA5E1" w14:textId="77777777" w:rsidR="00353045" w:rsidRDefault="00000000">
      <w:pPr>
        <w:pStyle w:val="Heading1"/>
      </w:pPr>
      <w:r>
        <w:t>Program 1: Read CSV File</w:t>
      </w:r>
    </w:p>
    <w:p w14:paraId="430B6F52" w14:textId="77777777" w:rsidR="00353045" w:rsidRDefault="00000000">
      <w:r>
        <w:t>Reads records.csv and displays student details like name, roll, program, year, and group.</w:t>
      </w:r>
    </w:p>
    <w:p w14:paraId="28BA7AAD" w14:textId="7656E7C5" w:rsidR="00353045" w:rsidRDefault="00000000">
      <w:r>
        <w:t>Sample Output:</w:t>
      </w:r>
      <w:r>
        <w:br/>
      </w:r>
      <w:r w:rsidR="00D26D89" w:rsidRPr="00D26D89">
        <w:rPr>
          <w:noProof/>
        </w:rPr>
        <w:drawing>
          <wp:inline distT="0" distB="0" distL="0" distR="0" wp14:anchorId="3ECD0197" wp14:editId="727A039F">
            <wp:extent cx="5486400" cy="1143000"/>
            <wp:effectExtent l="0" t="0" r="0" b="0"/>
            <wp:docPr id="18664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01092E" w14:textId="77777777" w:rsidR="00353045" w:rsidRDefault="00000000">
      <w:pPr>
        <w:pStyle w:val="Heading1"/>
      </w:pPr>
      <w:r>
        <w:t>Program 2: Append to CSV</w:t>
      </w:r>
    </w:p>
    <w:p w14:paraId="668A4F3B" w14:textId="0BE341B3" w:rsidR="00D26D89" w:rsidRDefault="00000000">
      <w:r>
        <w:t>Takes user input and adds new student records into records.csv.</w:t>
      </w:r>
    </w:p>
    <w:p w14:paraId="72D071C4" w14:textId="2DD0A03B" w:rsidR="00D26D89" w:rsidRDefault="00D26D89">
      <w:r w:rsidRPr="00D26D89">
        <w:rPr>
          <w:noProof/>
        </w:rPr>
        <w:drawing>
          <wp:inline distT="0" distB="0" distL="0" distR="0" wp14:anchorId="379FD1CC" wp14:editId="09405B33">
            <wp:extent cx="4553585" cy="1571844"/>
            <wp:effectExtent l="0" t="0" r="0" b="9525"/>
            <wp:docPr id="19338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8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3FB1" w14:textId="3810C291" w:rsidR="00353045" w:rsidRDefault="00000000">
      <w:r>
        <w:t>Sample Output:</w:t>
      </w:r>
    </w:p>
    <w:p w14:paraId="501F5AE7" w14:textId="23C7FB94" w:rsidR="00D26D89" w:rsidRDefault="00D26D89">
      <w:r>
        <w:rPr>
          <w:noProof/>
        </w:rPr>
        <w:drawing>
          <wp:inline distT="0" distB="0" distL="0" distR="0" wp14:anchorId="01242E07" wp14:editId="202E1AD4">
            <wp:extent cx="5486400" cy="1790700"/>
            <wp:effectExtent l="0" t="0" r="0" b="0"/>
            <wp:docPr id="19551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5D12" w14:textId="77777777" w:rsidR="00353045" w:rsidRDefault="00000000">
      <w:pPr>
        <w:pStyle w:val="Heading1"/>
      </w:pPr>
      <w:r>
        <w:lastRenderedPageBreak/>
        <w:t>Program 3: Calculator with File Save</w:t>
      </w:r>
    </w:p>
    <w:p w14:paraId="491A2101" w14:textId="77777777" w:rsidR="00353045" w:rsidRDefault="00000000">
      <w:r>
        <w:t>Performs arithmetic operations on user input and saves results with date and time.</w:t>
      </w:r>
    </w:p>
    <w:p w14:paraId="7BE2AFA0" w14:textId="024FF569" w:rsidR="001520D4" w:rsidRDefault="001520D4">
      <w:r w:rsidRPr="001520D4">
        <w:rPr>
          <w:noProof/>
        </w:rPr>
        <w:drawing>
          <wp:inline distT="0" distB="0" distL="0" distR="0" wp14:anchorId="5086786A" wp14:editId="6DA858B8">
            <wp:extent cx="5486400" cy="814070"/>
            <wp:effectExtent l="0" t="0" r="0" b="5080"/>
            <wp:docPr id="16285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29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F650" w14:textId="1F84A398" w:rsidR="00353045" w:rsidRDefault="00000000">
      <w:r>
        <w:t>Sample Output:</w:t>
      </w:r>
      <w:r>
        <w:br/>
      </w:r>
      <w:r w:rsidR="001520D4" w:rsidRPr="001520D4">
        <w:rPr>
          <w:noProof/>
        </w:rPr>
        <w:drawing>
          <wp:inline distT="0" distB="0" distL="0" distR="0" wp14:anchorId="3E84C58D" wp14:editId="1B8A7101">
            <wp:extent cx="5486400" cy="1762760"/>
            <wp:effectExtent l="0" t="0" r="0" b="8890"/>
            <wp:docPr id="13481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2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A61176" w14:textId="77777777" w:rsidR="00353045" w:rsidRDefault="00000000">
      <w:pPr>
        <w:pStyle w:val="Heading1"/>
      </w:pPr>
      <w:r>
        <w:t>Program 4: File Copy</w:t>
      </w:r>
    </w:p>
    <w:p w14:paraId="3FF8B0C3" w14:textId="77777777" w:rsidR="00353045" w:rsidRDefault="00000000">
      <w:r>
        <w:t>Copies content from one file to another using exception handling.</w:t>
      </w:r>
    </w:p>
    <w:p w14:paraId="42A1FAF6" w14:textId="2A01B331" w:rsidR="00353045" w:rsidRDefault="00000000">
      <w:r>
        <w:t>Sample Output:</w:t>
      </w:r>
      <w:r>
        <w:br/>
      </w:r>
      <w:r w:rsidR="00B63E09" w:rsidRPr="00B63E09">
        <w:drawing>
          <wp:inline distT="0" distB="0" distL="0" distR="0" wp14:anchorId="1E4438B8" wp14:editId="3A40B420">
            <wp:extent cx="4744112" cy="1571844"/>
            <wp:effectExtent l="0" t="0" r="0" b="9525"/>
            <wp:docPr id="123511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8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258C34" w14:textId="77777777" w:rsidR="00353045" w:rsidRDefault="00000000">
      <w:pPr>
        <w:pStyle w:val="Heading1"/>
      </w:pPr>
      <w:r>
        <w:t>Program 5: Learner Class</w:t>
      </w:r>
    </w:p>
    <w:p w14:paraId="4A8082C1" w14:textId="77777777" w:rsidR="00353045" w:rsidRDefault="00000000">
      <w:r>
        <w:t>Creates a Learner class, takes input, and displays learner details.</w:t>
      </w:r>
    </w:p>
    <w:p w14:paraId="3F24F41D" w14:textId="7967AA5C" w:rsidR="00353045" w:rsidRDefault="00000000">
      <w:r>
        <w:lastRenderedPageBreak/>
        <w:t>Sample Output:</w:t>
      </w:r>
      <w:r>
        <w:br/>
      </w:r>
      <w:r w:rsidR="00E871E7" w:rsidRPr="00E871E7">
        <w:rPr>
          <w:noProof/>
        </w:rPr>
        <w:drawing>
          <wp:inline distT="0" distB="0" distL="0" distR="0" wp14:anchorId="18FF8A34" wp14:editId="1E65AD42">
            <wp:extent cx="4134427" cy="2448267"/>
            <wp:effectExtent l="0" t="0" r="0" b="9525"/>
            <wp:docPr id="1316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9C0" w14:textId="77777777" w:rsidR="00353045" w:rsidRDefault="00000000">
      <w:pPr>
        <w:pStyle w:val="Heading1"/>
      </w:pPr>
      <w:r>
        <w:t>Program 6: Dish and Cookbook</w:t>
      </w:r>
    </w:p>
    <w:p w14:paraId="666F4CBA" w14:textId="77777777" w:rsidR="00353045" w:rsidRDefault="00000000">
      <w:r>
        <w:t>Manages dishes using classes and stores recipe details.</w:t>
      </w:r>
    </w:p>
    <w:p w14:paraId="56DF5B54" w14:textId="7EA696F8" w:rsidR="00353045" w:rsidRDefault="00000000">
      <w:r>
        <w:t>Sample Output:</w:t>
      </w:r>
      <w:r>
        <w:br/>
      </w:r>
      <w:r w:rsidR="00811714" w:rsidRPr="00811714">
        <w:rPr>
          <w:noProof/>
        </w:rPr>
        <w:drawing>
          <wp:inline distT="0" distB="0" distL="0" distR="0" wp14:anchorId="57FAA92F" wp14:editId="338C747C">
            <wp:extent cx="5486400" cy="679450"/>
            <wp:effectExtent l="0" t="0" r="0" b="6350"/>
            <wp:docPr id="1944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BF8499" w14:textId="77777777" w:rsidR="00353045" w:rsidRDefault="00000000">
      <w:pPr>
        <w:pStyle w:val="Heading1"/>
      </w:pPr>
      <w:r>
        <w:t>Program 7: Staff Management</w:t>
      </w:r>
    </w:p>
    <w:p w14:paraId="3B4ECEAE" w14:textId="77777777" w:rsidR="00353045" w:rsidRDefault="00000000">
      <w:r>
        <w:t>Stores staff data into staff.csv and allows viewing records with exception handling.</w:t>
      </w:r>
    </w:p>
    <w:p w14:paraId="1C0B0906" w14:textId="7F5A8A6C" w:rsidR="00811714" w:rsidRDefault="00811714">
      <w:r w:rsidRPr="00811714">
        <w:rPr>
          <w:noProof/>
        </w:rPr>
        <w:drawing>
          <wp:inline distT="0" distB="0" distL="0" distR="0" wp14:anchorId="4F7D3C02" wp14:editId="6AB0B1D1">
            <wp:extent cx="5486400" cy="521970"/>
            <wp:effectExtent l="0" t="0" r="0" b="0"/>
            <wp:docPr id="8512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0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AEAB" w14:textId="7C18039A" w:rsidR="00353045" w:rsidRDefault="00000000">
      <w:r>
        <w:lastRenderedPageBreak/>
        <w:t>Sample Output:</w:t>
      </w:r>
      <w:r>
        <w:br/>
      </w:r>
      <w:r>
        <w:br/>
      </w:r>
      <w:r w:rsidR="00811714" w:rsidRPr="00811714">
        <w:rPr>
          <w:noProof/>
        </w:rPr>
        <w:drawing>
          <wp:inline distT="0" distB="0" distL="0" distR="0" wp14:anchorId="404F2980" wp14:editId="5201E6C3">
            <wp:extent cx="5486400" cy="2312035"/>
            <wp:effectExtent l="0" t="0" r="0" b="0"/>
            <wp:docPr id="145632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26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E93" w14:textId="77777777" w:rsidR="00353045" w:rsidRDefault="00000000">
      <w:pPr>
        <w:pStyle w:val="Heading1"/>
      </w:pPr>
      <w:r>
        <w:t>Program 8: Library Management System</w:t>
      </w:r>
    </w:p>
    <w:p w14:paraId="5AC3C8D2" w14:textId="77777777" w:rsidR="00353045" w:rsidRDefault="00000000">
      <w:r>
        <w:t>Implements a basic library system with borrow, return, and search features using OOP.</w:t>
      </w:r>
    </w:p>
    <w:p w14:paraId="3F7F68E0" w14:textId="2E80901D" w:rsidR="00722886" w:rsidRDefault="00722886">
      <w:r w:rsidRPr="00722886">
        <w:rPr>
          <w:noProof/>
        </w:rPr>
        <w:drawing>
          <wp:inline distT="0" distB="0" distL="0" distR="0" wp14:anchorId="15256515" wp14:editId="56A3811D">
            <wp:extent cx="3057952" cy="1324160"/>
            <wp:effectExtent l="0" t="0" r="9525" b="9525"/>
            <wp:docPr id="7804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4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FBB4" w14:textId="4B808F83" w:rsidR="00353045" w:rsidRDefault="00000000">
      <w:r>
        <w:lastRenderedPageBreak/>
        <w:t>Sample Output:</w:t>
      </w:r>
      <w:r>
        <w:br/>
      </w:r>
      <w:r w:rsidR="00722886" w:rsidRPr="00722886">
        <w:rPr>
          <w:noProof/>
        </w:rPr>
        <w:drawing>
          <wp:inline distT="0" distB="0" distL="0" distR="0" wp14:anchorId="1E0E8210" wp14:editId="2DA061C0">
            <wp:extent cx="3477110" cy="3915321"/>
            <wp:effectExtent l="0" t="0" r="9525" b="9525"/>
            <wp:docPr id="16372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8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697615">
    <w:abstractNumId w:val="8"/>
  </w:num>
  <w:num w:numId="2" w16cid:durableId="309788789">
    <w:abstractNumId w:val="6"/>
  </w:num>
  <w:num w:numId="3" w16cid:durableId="844394992">
    <w:abstractNumId w:val="5"/>
  </w:num>
  <w:num w:numId="4" w16cid:durableId="865749340">
    <w:abstractNumId w:val="4"/>
  </w:num>
  <w:num w:numId="5" w16cid:durableId="262155013">
    <w:abstractNumId w:val="7"/>
  </w:num>
  <w:num w:numId="6" w16cid:durableId="54936259">
    <w:abstractNumId w:val="3"/>
  </w:num>
  <w:num w:numId="7" w16cid:durableId="417479119">
    <w:abstractNumId w:val="2"/>
  </w:num>
  <w:num w:numId="8" w16cid:durableId="724836751">
    <w:abstractNumId w:val="1"/>
  </w:num>
  <w:num w:numId="9" w16cid:durableId="173365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0D4"/>
    <w:rsid w:val="00165BF0"/>
    <w:rsid w:val="0029639D"/>
    <w:rsid w:val="00326F90"/>
    <w:rsid w:val="00353045"/>
    <w:rsid w:val="004404D6"/>
    <w:rsid w:val="0057114D"/>
    <w:rsid w:val="00722886"/>
    <w:rsid w:val="00722B15"/>
    <w:rsid w:val="00811714"/>
    <w:rsid w:val="009B0F36"/>
    <w:rsid w:val="00AA1D8D"/>
    <w:rsid w:val="00AC419B"/>
    <w:rsid w:val="00B47730"/>
    <w:rsid w:val="00B63E09"/>
    <w:rsid w:val="00B87636"/>
    <w:rsid w:val="00CB0664"/>
    <w:rsid w:val="00D26D89"/>
    <w:rsid w:val="00E871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07576"/>
  <w14:defaultImageDpi w14:val="300"/>
  <w15:docId w15:val="{CDD06650-5840-489D-B428-6C2E76EE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Pranshu Bhatta (Student)</cp:lastModifiedBy>
  <cp:revision>3</cp:revision>
  <dcterms:created xsi:type="dcterms:W3CDTF">2026-04-17T08:47:00Z</dcterms:created>
  <dcterms:modified xsi:type="dcterms:W3CDTF">2026-04-17T09:00:00Z</dcterms:modified>
  <cp:category/>
</cp:coreProperties>
</file>